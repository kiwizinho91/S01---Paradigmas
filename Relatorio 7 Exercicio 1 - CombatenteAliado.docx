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Arial" w:hAnsi="Arial"/>
          <w:b/>
          <w:color w:val="1F4E79"/>
          <w:sz w:val="36"/>
        </w:rPr>
        <w:t>Relatório 7 - Exercício 1</w:t>
      </w:r>
    </w:p>
    <w:p>
      <w:pPr>
        <w:spacing w:before="0" w:after="200" w:line="276" w:lineRule="auto"/>
        <w:jc w:val="center"/>
      </w:pPr>
      <w:r>
        <w:rPr>
          <w:rFonts w:ascii="Arial" w:hAnsi="Arial"/>
          <w:i/>
          <w:color w:val="595959"/>
          <w:sz w:val="22"/>
        </w:rPr>
        <w:t>CombatenteAliado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rFonts w:ascii="Arial" w:hAnsi="Arial"/>
                <w:sz w:val="20"/>
              </w:rPr>
              <w:t>Tema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20"/>
              </w:rPr>
              <w:t>Classe com atributos privados, construtor obrigatório e método de apresentação.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rFonts w:ascii="Arial" w:hAnsi="Arial"/>
                <w:sz w:val="20"/>
              </w:rPr>
              <w:t>Conceitos aplicados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20"/>
              </w:rPr>
              <w:t>Encapsulamento, construtor e instanciação de objetos.</w:t>
            </w:r>
          </w:p>
        </w:tc>
      </w:tr>
    </w:tbl>
    <w:p/>
    <w:p>
      <w:pPr>
        <w:spacing w:before="80" w:after="80" w:line="276" w:lineRule="auto"/>
      </w:pPr>
      <w:r>
        <w:rPr>
          <w:rFonts w:ascii="Arial" w:hAnsi="Arial"/>
          <w:b/>
          <w:color w:val="1F4E79"/>
          <w:sz w:val="24"/>
        </w:rPr>
        <w:t>Proposta</w:t>
      </w:r>
    </w:p>
    <w:p>
      <w:pPr>
        <w:spacing w:before="0" w:after="100" w:line="276" w:lineRule="auto"/>
      </w:pPr>
      <w:r>
        <w:rPr>
          <w:rFonts w:ascii="Arial" w:hAnsi="Arial"/>
          <w:sz w:val="21"/>
        </w:rPr>
        <w:t>Neste exercício foi criada a classe CombatenteAliado com os três atributos privados pedidos no enunciado: nome, linhagem e patente. O construtor força a inicialização desses valores no momento da criação do objeto, e o método ApresentarUnidade() exibe os dados completos de cada combatente na tela.</w:t>
      </w:r>
    </w:p>
    <w:p>
      <w:pPr>
        <w:spacing w:before="80" w:after="80" w:line="276" w:lineRule="auto"/>
      </w:pPr>
      <w:r>
        <w:rPr>
          <w:rFonts w:ascii="Arial" w:hAnsi="Arial"/>
          <w:b/>
          <w:color w:val="1F4E79"/>
          <w:sz w:val="24"/>
        </w:rPr>
        <w:t>Código em C#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using System;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CombatenteAliado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string nome;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string linhagem;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string patente;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CombatenteAliado(string nome, string linhagem, string patente)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this.nome = nome;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this.linhagem = linhagem;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this.patente = patente;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void ApresentarUnidade()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Console.WriteLine($"Nome: {nome} | Linhagem: {linhagem} | Patente: {patente}");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Program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static void Main(string[] args)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CombatenteAliado combatente1 = new CombatenteAliado("Aragorn", "Humano", "Capitão");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CombatenteAliado combatente2 = new CombatenteAliado("Gimli", "Anão", "Guerreiro");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CombatenteAliado combatente3 = new CombatenteAliado("Legolas", "Elfo", "Arqueiro");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combatente1.ApresentarUnidade();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combatente2.ApresentarUnidade();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combatente3.ApresentarUnidade();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  <w:pgBorders w:offsetFrom="page">
        <w:top w:val="single" w:sz="4" w:space="24" w:color="D9E2F3"/>
        <w:left w:val="single" w:sz="4" w:space="24" w:color="D9E2F3"/>
        <w:bottom w:val="single" w:sz="4" w:space="24" w:color="D9E2F3"/>
        <w:right w:val="single" w:sz="4" w:space="24" w:color="D9E2F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  <w:style w:type="paragraph" w:customStyle="1" w:styleId="SmallGray">
    <w:name w:val="SmallGray"/>
    <w:rPr>
      <w:rFonts w:ascii="Arial" w:hAnsi="Arial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